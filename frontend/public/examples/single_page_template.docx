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村务通知单</w:t>
      </w:r>
    </w:p>
    <w:p>
      <w:r>
        <w:t>编号：【编号】</w:t>
      </w:r>
    </w:p>
    <w:p>
      <w:r>
        <w:t>姓名：【姓名】</w:t>
      </w:r>
    </w:p>
    <w:p>
      <w:r>
        <w:t>地址：【地址】</w:t>
      </w:r>
    </w:p>
    <w:p>
      <w:r>
        <w:t>联系电话：【电话】</w:t>
      </w:r>
    </w:p>
    <w:p>
      <w:r>
        <w:t>通知事项：【事项】</w:t>
      </w:r>
    </w:p>
    <w:p>
      <w:r>
        <w:t>办理日期：【日期】</w:t>
      </w:r>
    </w:p>
    <w:p>
      <w:r>
        <w:br/>
        <w:t>请携带相关材料按时办理。</w:t>
      </w:r>
    </w:p>
    <w:p>
      <w:r>
        <w:t>经办单位：文档批量替换助手示例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