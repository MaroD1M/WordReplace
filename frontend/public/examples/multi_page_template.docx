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入户核查记录表（多页示例）</w:t>
      </w:r>
    </w:p>
    <w:p>
      <w:r>
        <w:t>记录编号：【编号】</w:t>
      </w:r>
    </w:p>
    <w:p>
      <w:r>
        <w:t>被核查人：【姓名】   证件号：【证件号】</w:t>
      </w:r>
    </w:p>
    <w:p>
      <w:r>
        <w:t>住址：【地址】   联系电话：【电话】</w:t>
      </w:r>
    </w:p>
    <w:p>
      <w:r>
        <w:t>核查日期：【日期】</w:t>
      </w:r>
    </w:p>
    <w:p>
      <w:r>
        <w:t>核查内容：</w:t>
      </w:r>
    </w:p>
    <w:p>
      <w:r>
        <w:t>【核查内容】</w:t>
      </w:r>
    </w:p>
    <w:p>
      <w:r>
        <w:t>处理意见：</w:t>
      </w:r>
    </w:p>
    <w:p>
      <w:r>
        <w:t>【处理意见】</w:t>
      </w:r>
    </w:p>
    <w:p>
      <w:r>
        <w:t>经办人签字：【经办人】</w:t>
      </w:r>
    </w:p>
    <w:p>
      <w:r>
        <w:br w:type="page"/>
      </w:r>
    </w:p>
    <w:p>
      <w:r>
        <w:rPr>
          <w:b/>
        </w:rPr>
        <w:t>附件：补充记录页</w:t>
      </w:r>
    </w:p>
    <w:p>
      <w:r>
        <w:t>补充说明：【补充说明】</w:t>
      </w:r>
    </w:p>
    <w:p>
      <w:r>
        <w:t>备注：【备注】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